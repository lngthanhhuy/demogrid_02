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[Tech Demo] Asset Integration &amp; Damage Prototype</w:t>
      </w:r>
    </w:p>
    <w:p>
      <w:pPr>
        <w:jc w:val="center"/>
      </w:pPr>
      <w:r>
        <w:rPr>
          <w:b/>
          <w:i/>
          <w:color w:val="2E74B5"/>
          <w:sz w:val="28"/>
        </w:rPr>
        <w:t>Pet Sleeping Mat Oval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Asset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[FURNITURE - LOT 2] Pet Sleeping Mat Oval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Assignee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Danh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Priority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Estimate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1–2 ngày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Ngày cập nhật checklist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17/08/2026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Reviewer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Huy (chờ xác nhận)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Unity Project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demogrid_02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Render Pipeline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URP 17.4.0</w:t>
            </w:r>
          </w:p>
        </w:tc>
      </w:tr>
    </w:tbl>
    <w:p/>
    <w:p>
      <w:pPr>
        <w:pStyle w:val="Heading1"/>
        <w:keepNext/>
      </w:pPr>
      <w:r>
        <w:t>1. Mục đích &amp; mục tiêu</w:t>
      </w:r>
    </w:p>
    <w:p>
      <w:pPr>
        <w:spacing w:after="120"/>
      </w:pPr>
      <w:r>
        <w:t>Thực hành quy trình tích hợp model và damage visual prototype trong lúc chờ asset Meat Plant. Khi Meat Plant được bàn giao, framework chung có thể tái sử dụng — chỉ thay model, data và visual profile.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Mục tiêu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Import và kiểm tra model trong Unity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FBX + BC texture đã có trong project.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Tạo prefab chuẩn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Prefab có root, model child, collider, effect anchor, damage components.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Xây dựng damage visual prototype tái sử dụng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Framework trong SenCity.Core.DamageVisual.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Debug controller để test nhanh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Code hoàn tất; cần Canvas UI trong scene hoặc chạy Play để xác nhận bind.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Chuẩn bị reuse cho Meat Plant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Logic/visual tách rời; không có Growth/Weather/Harvest.</w:t>
            </w:r>
          </w:p>
        </w:tc>
      </w:tr>
    </w:tbl>
    <w:p/>
    <w:p>
      <w:pPr>
        <w:pStyle w:val="Heading1"/>
        <w:keepNext/>
      </w:pPr>
      <w:r>
        <w:t>2. Checklist — Import và kiểm tra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Kết quả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Bằng chứng / ghi chú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Import FBX vào đúng thư mục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Assets/Pet_Sleeping_Mat_Oval/fn_furn_pet_sleeping_mat_oval_01.fbx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Import texture Base Color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Assets/Pet_Sleeping_Mat_Oval/fn_furn_pet_sleeping_mat_oval_01_BC.png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Naming convention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fn_furn_pet_sleeping_mat_oval_01 theo prefix furniture.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Scale (import globalScale = 1)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FBX meta globalScale: 1; cần xác nhận visual trong scene.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Pivot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DECEC"/>
          </w:tcPr>
          <w:p>
            <w:pPr>
              <w:spacing w:after="0" w:line="259" w:lineRule="auto"/>
              <w:jc w:val="center"/>
            </w:pPr>
            <w:r>
              <w:rPr>
                <w:color w:val="9B1C1C"/>
              </w:rPr>
            </w:r>
            <w:r>
              <w:rPr>
                <w:rFonts w:ascii="Calibri" w:hAnsi="Calibri"/>
                <w:b w:val="0"/>
                <w:color w:val="9B1C1C"/>
                <w:sz w:val="18"/>
              </w:rPr>
              <w:t>Chưa có báo cáo pivot chính thức; kiểm tra trong Unity Scene view.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Orientation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Model child rotation (0,0,0); xác nhận hướng đặt trên floor.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Mesh và normals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FBX import normalImportMode mặc định; cần inspect mesh trong Editor.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UV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DECEC"/>
          </w:tcPr>
          <w:p>
            <w:pPr>
              <w:spacing w:after="0" w:line="259" w:lineRule="auto"/>
              <w:jc w:val="center"/>
            </w:pPr>
            <w:r>
              <w:rPr>
                <w:color w:val="9B1C1C"/>
              </w:rPr>
            </w:r>
            <w:r>
              <w:rPr>
                <w:rFonts w:ascii="Calibri" w:hAnsi="Calibri"/>
                <w:b w:val="0"/>
                <w:color w:val="9B1C1C"/>
                <w:sz w:val="18"/>
              </w:rPr>
              <w:t>BC texture map tồn tại; chưa có báo cáo UV stretch/overlap.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Bounds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BoxCollider auto-fit ~ (1.5, 0.05, 1) trên prefab.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Material slots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slot; override material trên prefab child Model.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Base Color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mat_pet_sleeping_mat_oval.mat gán _BaseMap từ BC texture.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Normal / ORM map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N/A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 hiện chỉ có BC; không có Normal/ORM riêng.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Console Error / Warning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Cần mở Unity, Play scene demo và chụp Console sạch lỗi.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Technical Demo Scene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Assets/_Project/Features/FurniturePlacement/Scenes/DamageVisual_PetSleepingMatDemo.unity</w:t>
            </w:r>
          </w:p>
        </w:tc>
      </w:tr>
    </w:tbl>
    <w:p/>
    <w:p>
      <w:pPr>
        <w:pStyle w:val="Heading1"/>
        <w:keepNext/>
      </w:pPr>
      <w:r>
        <w:t>3. Checklist — Tạo prefab chuẩn</w:t>
      </w:r>
    </w:p>
    <w:p>
      <w:pPr>
        <w:spacing w:after="120"/>
      </w:pPr>
      <w:r>
        <w:t>Prefab path: Assets/_Project/Art/Furniture/PetSleepingMatOval/fn_furn_pet_sleeping_mat_oval_01.prefab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Yêu cầu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Kết quả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Chi tiết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Root prefab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Root chứa gameplay/damage components.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Model child (nested FBX)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Child Model = nested prefab instance; không sửa file FBX import.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Renderer reference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DamageVisualApplier.targetRenderers + DamageVisualPrefabSetup.targetRenderers.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Material reference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DamageVisualPrefabSetup.bodyMaterial → mat_pet_sleeping_mat_oval.mat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Collider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BoxCollider trên root, auto-fit bounds.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 visual components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DamageState, DamageVisualApplier, DamageStateVisualBinder, DamageVisualPrefabSetup.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Vị trí gắn effect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Child VFX_Damage tại local Y ≈ 0.07.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Không sửa trực tiếp FBX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Material override qua prefab instance modification.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Không có Debug Controller trên prefab production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Debug tách ra scene object Damage Debug Runtime.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Build tool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Tools/SEN CITY/Damage Visual/Build Pet Sleeping Mat Oval Prefab</w:t>
            </w:r>
          </w:p>
        </w:tc>
      </w:tr>
    </w:tbl>
    <w:p/>
    <w:p>
      <w:pPr>
        <w:pStyle w:val="Heading1"/>
        <w:keepNext/>
      </w:pPr>
      <w:r>
        <w:t>4. Checklist — Damage Visual framework dùng chung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Yêu cầu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Kết quả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3 state: Normal / Damaged / Destroyed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DamageVisualState enum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Data-driven configuration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DamageVisualProfile ScriptableObject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Material/texture per state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DamageVisualStateSettings.textureOverride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Color/tint fallback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useTintFallback + tintColor (đang dùng cho mat demo)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 threshold configurable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DamageStateThresholds (25 / 75 default)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Renderer targeting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DamageVisualApplier.targetRenderers[]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Visual transition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transitionDuration = 0.25s trong profile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MaterialPropertyBlock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DamageVisualApplier — reuse 1 MPB, không new Material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Texture override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_BaseMap / _MainTex via MPB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 mask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DECEC"/>
          </w:tcPr>
          <w:p>
            <w:pPr>
              <w:spacing w:after="0" w:line="259" w:lineRule="auto"/>
              <w:jc w:val="center"/>
            </w:pPr>
            <w:r>
              <w:rPr>
                <w:color w:val="9B1C1C"/>
              </w:rPr>
            </w:r>
            <w:r>
              <w:rPr>
                <w:rFonts w:ascii="Calibri" w:hAnsi="Calibri"/>
                <w:b w:val="0"/>
                <w:color w:val="9B1C1C"/>
                <w:sz w:val="18"/>
              </w:rPr>
              <w:t>Hỗ trợ _DamageMask; URP Lit mặc định chưa có property này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Không hardcode tên asset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Framework generic trong Core/DamageVisual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EditMode tests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Assets/_Project/Tests/EditMode/DamageVisual/DamageStateTests.cs</w:t>
            </w:r>
          </w:p>
        </w:tc>
      </w:tr>
    </w:tbl>
    <w:p/>
    <w:p>
      <w:pPr>
        <w:pStyle w:val="Heading1"/>
        <w:keepNext/>
      </w:pPr>
      <w:r>
        <w:t>5. Checklist — Debug Controller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Yêu cầu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Kết quả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Chuyển Normal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DamageStateDebugController.SetNormal()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Chuyển Damaged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DamageStateDebugController.SetDamaged()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Chuyển Destroyed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DamageStateDebugController.SetDestroyed()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Apply Damage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ApplyDamage() — default +10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Reset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ResetDamage()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Hiển thị Current State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RefreshUI() cập nhật text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Hiển thị Current Damage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Subscribe DamageChanged event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Hiển thị Threshold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Hiển thị Damaged/Destroyed threshold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Auto-bind UI (không kéo reference)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DamageStateDebugUiResolver tìm theo tên GameObject/label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Canvas UI trong demo scene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Chưa có Canvas Damage Debug trong scene YAML; cần tạo UI hoặc xác nhận Play test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Không sửa Inspector liên tục khi test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Mục tiêu đạt khi UI scene sẵn sàng</w:t>
            </w:r>
          </w:p>
        </w:tc>
      </w:tr>
    </w:tbl>
    <w:p/>
    <w:p>
      <w:pPr>
        <w:pStyle w:val="Heading1"/>
        <w:keepNext/>
      </w:pPr>
      <w:r>
        <w:t>6. Tách phần dùng chung vs riêng (Meat Plant readiness)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Phân loại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Thành phần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Vị trí / asset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Dùng chung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Damage receiver / state logic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DamageState.cs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Dùng chung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Damage threshold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DamageStateThresholds.cs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Dùng chung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Visual state controller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DamageVisualApplier.cs + DamageStateVisualBinder.cs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Dùng chung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Renderer/material binding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DamageVisualApplier + DamageVisualPrefabSetup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Dùng chung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Debug panel logic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DamageStateDebugController + DamageStateDebugUiResolver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Dùng chung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Reset flow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DamageState.Reset()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Riêng Furniture (Mat)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Normal/Damaged/Destroyed visuals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DamageVisualProfile_PetSleepingMatOval.asset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Riêng Furniture (Mat)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Damage texture thảm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DECEC"/>
          </w:tcPr>
          <w:p>
            <w:pPr>
              <w:spacing w:after="0" w:line="259" w:lineRule="auto"/>
              <w:jc w:val="center"/>
            </w:pPr>
            <w:r>
              <w:rPr>
                <w:color w:val="9B1C1C"/>
              </w:rPr>
            </w:r>
            <w:r>
              <w:rPr>
                <w:rFonts w:ascii="Calibri" w:hAnsi="Calibri"/>
                <w:b w:val="0"/>
                <w:color w:val="9B1C1C"/>
                <w:sz w:val="18"/>
              </w:rPr>
              <w:t>Chưa có texture riêng; đang dùng tint fallback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Riêng Furniture (Mat)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Furniture configuration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Prefab + mat_pet_sleeping_mat_oval.mat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Dành riêng Meat Plant (chưa làm)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Healthy/Damaged/Dead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Ngoài phạm vi task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Dành riêng Meat Plant (chưa làm)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Health Cause: Sun/Wind/Water/Pest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Ngoài phạm vi task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Dành riêng Meat Plant (chưa làm)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Growth Stage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Không đưa vào prefab thảm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Dành riêng Meat Plant (chưa làm)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Weather Mapping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Không implement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Dành riêng Meat Plant (chưa làm)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Harvest Behavior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Không implement</w:t>
            </w:r>
          </w:p>
        </w:tc>
      </w:tr>
    </w:tbl>
    <w:p/>
    <w:p>
      <w:pPr>
        <w:pStyle w:val="Heading1"/>
        <w:keepNext/>
      </w:pPr>
      <w:r>
        <w:t>7.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Tiêu chí DoD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Model hiển thị đúng trong Unity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Cần screenshot scene demo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Scale, pivot, orientation đã kiểm tra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Scale/bounds OK; pivot/orientation cần sign-off visual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Material và texture không bị mất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Material asset + BC texture wired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Prefab không sửa trực tiếp FBX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Nested prefab + material override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Chuyển được 3 trạng thái visual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Logic + applier hoàn chỉnh; cần video demo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Reset hoạt động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DamageState.Reset() + unit test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Không có Console Error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Cần Play test và chụp Console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Không tạo material runtime dư thừa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Chỉ dùng sharedMaterial + MPB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 code không hardcode Pet Sleeping Mat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Generic namespace SenCity.Core.DamageVisual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Framework nhận model khác qua config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Profile + prefab setup component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Huy review &amp; xác nhận reuse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Chờ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Chờ review sau khi bổ sung screenshot/video</w:t>
            </w:r>
          </w:p>
        </w:tc>
      </w:tr>
    </w:tbl>
    <w:p/>
    <w:p>
      <w:pPr>
        <w:pStyle w:val="Heading1"/>
        <w:keepNext/>
      </w:pPr>
      <w:r>
        <w:t>8. Đầu ra (Deliverables)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Đường dẫn / ghi chú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Pet Sleeping Mat Oval đã import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Done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Assets/Pet_Sleeping_Mat_Oval/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Prefab cấu trúc chuẩn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Done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Assets/_Project/Art/Furniture/PetSleepingMatOval/fn_furn_pet_sleeping_mat_oval_01.prefab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Technical Demo Scene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Done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Assets/_Project/Features/FurniturePlacement/Scenes/DamageVisual_PetSleepingMatDemo.unity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 Visual Controller dùng chung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Done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Assets/_Project/Core/DamageVisual/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 configuration cho thảm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Done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Assets/_Project/Features/FurniturePlacement/Data/DamageVisualProfile_PetSleepingMatOval.asset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Debug Controller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Done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DamageStateDebugController.cs + UiResolver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Asset Validation Report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Checklist này; cần bổ sung ảnh pivot/scale/console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Screenshot/video 3 trạng thái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Chờ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Chèn vào Phụ lục bên dưới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Danh sách phần reuse cho Meat Plant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Done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Mục 6 trong tài liệu này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Checklist Word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Done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File hiện tại</w:t>
            </w:r>
          </w:p>
        </w:tc>
      </w:tr>
    </w:tbl>
    <w:p/>
    <w:p>
      <w:pPr>
        <w:pStyle w:val="Heading1"/>
        <w:keepNext/>
      </w:pPr>
      <w:r>
        <w:t>9. Ngoài phạm vi — xác nhận không implement</w:t>
      </w:r>
    </w:p>
    <w:p>
      <w:pPr>
        <w:pStyle w:val="ListBullet"/>
      </w:pPr>
      <w:r>
        <w:t>✓ Sửa mesh hoặc texture của Designer — không nằm trong scope task này</w:t>
      </w:r>
    </w:p>
    <w:p>
      <w:pPr>
        <w:pStyle w:val="ListBullet"/>
      </w:pPr>
      <w:r>
        <w:t>✓ Growth Stage cho Meat Plant — không nằm trong scope task này</w:t>
      </w:r>
    </w:p>
    <w:p>
      <w:pPr>
        <w:pStyle w:val="ListBullet"/>
      </w:pPr>
      <w:r>
        <w:t>✓ Weather và Pest — không nằm trong scope task này</w:t>
      </w:r>
    </w:p>
    <w:p>
      <w:pPr>
        <w:pStyle w:val="ListBullet"/>
      </w:pPr>
      <w:r>
        <w:t>✓ Harvest System — không nằm trong scope task này</w:t>
      </w:r>
    </w:p>
    <w:p>
      <w:pPr>
        <w:pStyle w:val="ListBullet"/>
      </w:pPr>
      <w:r>
        <w:t>✓ Dùng Furniture state thay Health State chính thức của Meat Plant — không nằm trong scope task này</w:t>
      </w:r>
    </w:p>
    <w:p>
      <w:pPr>
        <w:pStyle w:val="ListBullet"/>
      </w:pPr>
      <w:r>
        <w:t>✓ Production optimization cuối cùng — không nằm trong scope task này</w:t>
      </w:r>
    </w:p>
    <w:p>
      <w:pPr>
        <w:pStyle w:val="Heading1"/>
        <w:keepNext/>
      </w:pPr>
      <w:r>
        <w:t>10. Kiến trúc &amp; file chính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File / Asset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Vai trò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DamageVisualState.cs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Enum Normal / Damaged / Destroyed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DamageState.cs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Logic damage, threshold, reset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DamageStateThresholds.cs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Ngưỡng configurable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DamageVisualProfile.cs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ScriptableObject data-driven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DamageVisualStateSettings.cs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Visual per state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DamageVisualApplier.cs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Apply visual qua MaterialPropertyBlock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DamageStateVisualBinder.cs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Nối logic ↔ visual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DamageVisualPrefabSetup.cs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References: model, material, renderer, collider, VFX anchor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DamageStateDebugController.cs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UI debug bind tự động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DamageStateDebugUiResolver.cs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Tìm Button/Text theo tên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DamageVisualPetSleepingMatBuilder.cs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Editor tool build material/prefab/scene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mat_pet_sleeping_mat_oval.mat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URP Lit + BC texture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DamageVisualProfile_PetSleepingMatOval.asset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Tint damaged/destroyed cho mat demo</w:t>
            </w:r>
          </w:p>
        </w:tc>
      </w:tr>
    </w:tbl>
    <w:p/>
    <w:p>
      <w:pPr>
        <w:pStyle w:val="Heading1"/>
        <w:keepNext/>
      </w:pPr>
      <w:r>
        <w:t>11. Hướng dẫn test nhanh</w:t>
      </w:r>
    </w:p>
    <w:p>
      <w:pPr>
        <w:pStyle w:val="ListBullet"/>
      </w:pPr>
      <w:r>
        <w:t>Menu: Tools → SEN CITY → Damage Visual → Build Pet Sleeping Mat Oval Demo</w:t>
      </w:r>
    </w:p>
    <w:p>
      <w:pPr>
        <w:pStyle w:val="ListBullet"/>
      </w:pPr>
      <w:r>
        <w:t>Mở scene: DamageVisual_PetSleepingMatDemo.unity</w:t>
      </w:r>
    </w:p>
    <w:p>
      <w:pPr>
        <w:pStyle w:val="ListBullet"/>
      </w:pPr>
      <w:r>
        <w:t>Play → dùng Damage Debug UI (Normal / Damaged / Destroyed / Apply Damage / Reset)</w:t>
      </w:r>
    </w:p>
    <w:p>
      <w:pPr>
        <w:pStyle w:val="ListBullet"/>
      </w:pPr>
      <w:r>
        <w:t>Xác nhận visual đổi màu theo tint trong profile</w:t>
      </w:r>
    </w:p>
    <w:p>
      <w:pPr>
        <w:pStyle w:val="ListBullet"/>
      </w:pPr>
      <w:r>
        <w:t>Chạy Test Runner: DamageStateTests (EditMode)</w:t>
      </w:r>
    </w:p>
    <w:p>
      <w:pPr>
        <w:pStyle w:val="Heading1"/>
        <w:keepNext/>
      </w:pPr>
      <w:r>
        <w:t>12. Issue / việc còn lại trước khi Huy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Mức độ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  <w:shd w:fill="1F4D7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Hành động đề xuất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Chưa có screenshot/video 3 state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bổ sung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Play scene, chụp Normal/Damaged/Destroyed + Reset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Console clean chưa có minh chứng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bổ sung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Chụp Unity Console khi Play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Pivot/orientation chưa sign-off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Review visual trong demo scene với art lead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Chưa có damage texture riêng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Chấp nhận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Prototype dùng tint fallback; texture riêng khi art bàn giao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Damage mask chưa dùng được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Chấp nhận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FF7D6"/>
          </w:tcPr>
          <w:p>
            <w:pPr>
              <w:spacing w:after="0" w:line="259" w:lineRule="auto"/>
              <w:jc w:val="center"/>
            </w:pPr>
            <w:r>
              <w:rPr>
                <w:color w:val="7A5A00"/>
              </w:rPr>
            </w:r>
            <w:r>
              <w:rPr>
                <w:rFonts w:ascii="Calibri" w:hAnsi="Calibri"/>
                <w:b w:val="0"/>
                <w:color w:val="7A5A00"/>
                <w:sz w:val="18"/>
              </w:rPr>
              <w:t>Cần custom shader nếu muốn mask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Canvas UI debug trong scene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Cần xác nhận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Tạo Canvas theo naming convention hoặc xác nhận auto-bind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Source FBX vẫn ở drop folder tạm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Lưu ý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Chuyển sang _Project/Art khi art được approve theo pipeline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sz w:val="18"/>
              </w:rPr>
              <w:t>Huy review reuse capability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shd w:fill="FAFBFC"/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sz w:val="18"/>
              </w:rPr>
              <w:t>Chờ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Gửi tài liệu + demo sau khi bổ sung ảnh</w:t>
            </w:r>
          </w:p>
        </w:tc>
      </w:tr>
    </w:tbl>
    <w:p/>
    <w:p>
      <w:pPr>
        <w:pStyle w:val="Heading1"/>
        <w:keepNext/>
      </w:pPr>
      <w:r>
        <w:t>13. Phụ lục — Khung minh chứng cần chèn</w:t>
      </w:r>
    </w:p>
    <w:p>
      <w:r>
        <w:br w:type="page"/>
      </w:r>
    </w:p>
    <w:p>
      <w:pPr>
        <w:keepNext/>
      </w:pPr>
      <w:r>
        <w:rPr>
          <w:b/>
          <w:color w:val="1F4D78"/>
        </w:rPr>
        <w:t>A. Import — FBX &amp; Texture trong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Chụp Project window: Pet_Sleeping_Mat_Oval folder với FBX + BC png.</w:t>
            </w:r>
          </w:p>
        </w:tc>
      </w:tr>
    </w:tbl>
    <w:p/>
    <w:p>
      <w:pPr>
        <w:keepNext/>
      </w:pPr>
      <w:r>
        <w:rPr>
          <w:b/>
          <w:color w:val="1F4D78"/>
        </w:rPr>
        <w:t>B. Prefab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Chụp Hierarchy prefab: Root → Model (nested FBX) → VFX_Damage; Inspector có BoxCollider + Damage components.</w:t>
            </w:r>
          </w:p>
        </w:tc>
      </w:tr>
    </w:tbl>
    <w:p/>
    <w:p>
      <w:pPr>
        <w:keepNext/>
      </w:pPr>
      <w:r>
        <w:rPr>
          <w:b/>
          <w:color w:val="1F4D78"/>
        </w:rPr>
        <w:t>C. Material &amp; Base 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Chụp mat_pet_sleeping_mat_oval.mat với _BaseMap wired.</w:t>
            </w:r>
          </w:p>
        </w:tc>
      </w:tr>
    </w:tbl>
    <w:p/>
    <w:p>
      <w:pPr>
        <w:keepNext/>
      </w:pPr>
      <w:r>
        <w:rPr>
          <w:b/>
          <w:color w:val="1F4D78"/>
        </w:rPr>
        <w:t>D. Visual State —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Play mode, state Normal, screenshot mat gốc.</w:t>
            </w:r>
          </w:p>
        </w:tc>
      </w:tr>
    </w:tbl>
    <w:p/>
    <w:p>
      <w:pPr>
        <w:keepNext/>
      </w:pPr>
      <w:r>
        <w:rPr>
          <w:b/>
          <w:color w:val="1F4D78"/>
        </w:rPr>
        <w:t>E. Visual State — Damaged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Play mode sau khi bấm Damaged hoặc Apply Damage đủ threshold.</w:t>
            </w:r>
          </w:p>
        </w:tc>
      </w:tr>
    </w:tbl>
    <w:p/>
    <w:p>
      <w:pPr>
        <w:keepNext/>
      </w:pPr>
      <w:r>
        <w:rPr>
          <w:b/>
          <w:color w:val="1F4D78"/>
        </w:rPr>
        <w:t>F. Visual State — Destroyed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Play mode state Destroyed.</w:t>
            </w:r>
          </w:p>
        </w:tc>
      </w:tr>
    </w:tbl>
    <w:p/>
    <w:p>
      <w:pPr>
        <w:keepNext/>
      </w:pPr>
      <w:r>
        <w:rPr>
          <w:b/>
          <w:color w:val="1F4D78"/>
        </w:rPr>
        <w:t>G. Reset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Screenshot sau Reset về Normal, damage = 0.</w:t>
            </w:r>
          </w:p>
        </w:tc>
      </w:tr>
    </w:tbl>
    <w:p/>
    <w:p>
      <w:pPr>
        <w:keepNext/>
      </w:pPr>
      <w:r>
        <w:rPr>
          <w:b/>
          <w:color w:val="1F4D78"/>
        </w:rPr>
        <w:t>H. Debug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Screenshot Damage Debug panel với state/damage/threshold hiển thị.</w:t>
            </w:r>
          </w:p>
        </w:tc>
      </w:tr>
    </w:tbl>
    <w:p/>
    <w:p>
      <w:pPr>
        <w:keepNext/>
      </w:pPr>
      <w:r>
        <w:rPr>
          <w:b/>
          <w:color w:val="1F4D78"/>
        </w:rPr>
        <w:t>I. Console sạch lỗi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Screenshot Unity Console khi Play — không Error.</w:t>
            </w:r>
          </w:p>
        </w:tc>
      </w:tr>
    </w:tbl>
    <w:p/>
    <w:p>
      <w:pPr>
        <w:keepNext/>
      </w:pPr>
      <w:r>
        <w:rPr>
          <w:b/>
          <w:color w:val="1F4D78"/>
        </w:rPr>
        <w:t>J. Test Runner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rHeight w:val="2200" w:hRule="atLeast"/>
        </w:trPr>
        <w:tc>
          <w:tcPr>
            <w:tcW w:type="dxa" w:w="101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space="0" w:color="8EA9C8"/>
              <w:left w:val="single" w:sz="12" w:space="0" w:color="8EA9C8"/>
              <w:bottom w:val="single" w:sz="12" w:space="0" w:color="8EA9C8"/>
              <w:right w:val="single" w:sz="12" w:space="0" w:color="8EA9C8"/>
            </w:tcBorders>
            <w:shd w:fill="F7FAF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555555"/>
                <w:sz w:val="20"/>
              </w:rPr>
              <w:t>CHÈN ẢNH / VIDEO MINH CHỨNG TẠI ĐÂY</w:t>
              <w:br/>
              <w:br/>
              <w:t>Screenshot DamageStateTests Pass trong EditMode.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[Tech Demo] Pet Sleeping Mat Oval — Damage Prototype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